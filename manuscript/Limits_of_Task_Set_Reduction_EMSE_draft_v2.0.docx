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360"/>
      </w:pPr>
      <w:r/>
    </w:p>
    <w:p>
      <w:pPr>
        <w:spacing w:after="360"/>
        <w:jc w:val="center"/>
      </w:pPr>
      <w:r>
        <w:rPr>
          <w:rFonts w:ascii="Calibri" w:hAnsi="Calibri"/>
          <w:b/>
          <w:color w:val="9A7418"/>
          <w:sz w:val="21"/>
        </w:rPr>
        <w:t>RESEARCH ARTICLE</w:t>
      </w:r>
    </w:p>
    <w:p>
      <w:pPr>
        <w:spacing w:after="240"/>
        <w:jc w:val="center"/>
      </w:pPr>
      <w:r>
        <w:rPr>
          <w:rFonts w:ascii="Calibri" w:hAnsi="Calibri"/>
          <w:b/>
          <w:color w:val="20262E"/>
          <w:sz w:val="48"/>
        </w:rPr>
        <w:t>Limits of Task-Set Reduction in SWE-bench Verified</w:t>
      </w:r>
    </w:p>
    <w:p>
      <w:pPr>
        <w:spacing w:after="680"/>
        <w:jc w:val="center"/>
      </w:pPr>
      <w:r>
        <w:rPr>
          <w:rFonts w:ascii="Calibri" w:hAnsi="Calibri"/>
          <w:color w:val="1F4D78"/>
          <w:sz w:val="30"/>
        </w:rPr>
        <w:t>A Temporal Study of Leaderboard Ranking Reliability</w:t>
      </w:r>
    </w:p>
    <w:p>
      <w:pPr>
        <w:spacing w:after="120"/>
        <w:jc w:val="center"/>
      </w:pPr>
      <w:r>
        <w:rPr>
          <w:rFonts w:ascii="Calibri" w:hAnsi="Calibri"/>
          <w:b/>
          <w:color w:val="20262E"/>
          <w:sz w:val="22"/>
        </w:rPr>
        <w:t>Anonymous manuscript for review</w:t>
      </w:r>
    </w:p>
    <w:p>
      <w:pPr>
        <w:spacing w:after="680"/>
        <w:jc w:val="center"/>
      </w:pPr>
      <w:r>
        <w:rPr>
          <w:rFonts w:ascii="Calibri" w:hAnsi="Calibri"/>
          <w:i/>
          <w:color w:val="66717C"/>
          <w:sz w:val="21"/>
        </w:rPr>
        <w:t>Target journal: Empirical Software Engineering</w:t>
      </w:r>
    </w:p>
    <w:p>
      <w:r>
        <w:br w:type="page"/>
      </w:r>
    </w:p>
    <w:p>
      <w:pPr>
        <w:pStyle w:val="Heading1"/>
      </w:pPr>
      <w:r>
        <w:t>Abstract</w:t>
      </w:r>
    </w:p>
    <w:p>
      <w:pPr/>
      <w:r>
        <w:t>Coding-agent leaderboards make smaller task sets attractive, but a subset is useful only if it preserves the ranking of later systems. We test this time-forward requirement on the 500 SWE-bench Verified tasks in two separate panels: open submissions from 2024 to 2025 (51 earlier and 78 later systems) and standardized Bash-only submissions from 2025 to 2026 (27 and 11 systems). Earlier outcomes select tasks at 13 budgets using uniform random, repository-stratified random, entropy, and a frozen temporal core-set procedure. We measure held-out fidelity with Kendall’s τ_b, a tie-aware top-k Jaccard diagnostic, and all-system and latest-per-related-cluster scopes. A harmonized curve bootstrap resamples held-out system clusters for every method and additionally redraws tasks for stochastic procedures. Both panels became easier over time; entropy declined clearly only in the standardized panel. Under the preregistered pointwise policy, the common reliable procedure budgets were 500, 500, 500, and 475 tasks, respectively. The 475-task temporal-core result did not survive a simultaneous lower band: all four procedures then required the exact 500-task positive control. Entropy was also non-monotone, passing at 150–300 tasks but failing at 400–475 in one scope. Task identities varied across scope-trained selectors, so a common budget does not denote one fixed public subset. In these panels, no task reduction was certifiable under the most conservative uncertainty analysis. Maintainers should validate selection procedures on later systems, model related submissions, and report curve-wise selection uncertainty rather than assume fidelity increases with budget.</w:t>
      </w:r>
    </w:p>
    <w:p>
      <w:pPr>
        <w:jc w:val="left"/>
      </w:pPr>
      <w:r>
        <w:rPr>
          <w:b/>
        </w:rPr>
        <w:t>Keywords:</w:t>
      </w:r>
      <w:r>
        <w:t xml:space="preserve"> coding agents; benchmark reduction; leaderboard reliability; SWE-bench Verified; temporal validation; ranking uncertainty</w:t>
      </w:r>
    </w:p>
    <w:p>
      <w:pPr>
        <w:pStyle w:val="Heading1"/>
      </w:pPr>
      <w:r>
        <w:t>1 Introduction</w:t>
      </w:r>
    </w:p>
    <w:p>
      <w:pPr/>
      <w:r>
        <w:t>Repository-level coding agents are commonly compared by the fraction of benchmark tasks they resolve. SWE-bench made this evaluation setting concrete by connecting real GitHub issues to repository snapshots, pull requests, and executable tests (Jimenez et al. 2024). SWE-bench Verified subsequently retained 500 tasks after human review of problem statements and test adequacy (OpenAI 2024). Public leaderboards then accumulated many submissions that differed in models, scaffolds, dates, and execution conventions.</w:t>
      </w:r>
    </w:p>
    <w:p>
      <w:pPr/>
      <w:r>
        <w:t>Executing fewer tasks is an appealing way to reduce evaluation burden. The idea resembles test-suite reduction: retain a smaller set that preserves the property needed by the user (Yoo and Harman 2012). For a leaderboard, however, the relevant property is not merely task coverage or fault detection. A reduced set must preserve comparative conclusions among systems. A subset that reproduces the current ranking can still fail when stronger or differently structured systems arrive. It can also appear reliable when a leaderboard contains many closely related variants of the same agent or model provider.</w:t>
      </w:r>
    </w:p>
    <w:p>
      <w:pPr/>
      <w:r>
        <w:t>This creates a temporal measurement problem. Suppose task outcomes from an earlier period are used to choose a subset. The subset is then applied to later systems, and its induced ranking is compared with the ranking produced by all 500 tasks. The key question is not whether one can fit the observed leaderboard, but whether the compressed measurement transfers forward. This distinction matters because benchmarks, tools, and experimental subjects evolve (Golmohammadi et al. 2026), and because out-of-sample validation and transparent reporting remain uneven in empirical software engineering (Destefanis et al. 2026).</w:t>
      </w:r>
    </w:p>
    <w:p>
      <w:pPr/>
      <w:r>
        <w:t>The need for maintenance has become more explicit since the data snapshot used in this study. In February 2026, OpenAI reported that SWE-bench Verified no longer provided a suitable signal for frontier coding capabilities because of residual task flaws and contamination, and recommended moving to newer evaluations (OpenAI 2026). Our study does not dispute or repair those construct-validity problems. Instead, it treats the frozen public leaderboard as a historical measurement system and asks a narrower methodological question: within that system, how much task reduction preserves later rankings? The distinction between outcome correctness and ranking fidelity is essential. Work such as SWE-Bench+ and UTBoost examines whether benchmark tasks and tests correctly accept solutions (Aleithan et al. 2024; Yu et al. 2025); we examine whether a subset of the recorded outcomes preserves system ordering.</w:t>
      </w:r>
    </w:p>
    <w:p>
      <w:pPr/>
      <w:r>
        <w:t>We make four contributions.</w:t>
      </w:r>
    </w:p>
    <w:p>
      <w:pPr>
        <w:spacing w:after="40"/>
        <w:ind w:left="403" w:hanging="288"/>
      </w:pPr>
      <w:r>
        <w:t xml:space="preserve">1. </w:t>
      </w:r>
      <w:r>
        <w:t>We instantiate ranking-preserving benchmark reduction for coding agents as a time-forward evaluation, complementing general benchmark-compression work rather than claiming the first study of subset selection.</w:t>
      </w:r>
    </w:p>
    <w:p>
      <w:pPr>
        <w:spacing w:after="40"/>
        <w:ind w:left="403" w:hanging="288"/>
      </w:pPr>
      <w:r>
        <w:t xml:space="preserve">2. </w:t>
      </w:r>
      <w:r>
        <w:t>We construct two non-pooled temporal panels from frozen official sources, reconcile included matrices to public scores, and distinguish all systems from the latest system in each related family or provider cluster.</w:t>
      </w:r>
    </w:p>
    <w:p>
      <w:pPr>
        <w:spacing w:after="40"/>
        <w:ind w:left="403" w:hanging="288"/>
      </w:pPr>
      <w:r>
        <w:t xml:space="preserve">3. </w:t>
      </w:r>
      <w:r>
        <w:t>We evaluate four selection procedures over 13 budgets with task- and system-side uncertainty, curve-wise resampling, tie-aware diagnostics, threshold sensitivity, and a mandatory 500-task positive control.</w:t>
      </w:r>
    </w:p>
    <w:p>
      <w:pPr>
        <w:spacing w:after="40"/>
        <w:ind w:left="403" w:hanging="288"/>
      </w:pPr>
      <w:r>
        <w:t xml:space="preserve">4. </w:t>
      </w:r>
      <w:r>
        <w:t>We report a limitation finding: a 475-task procedure-level result under the preregistered pointwise rule disappears under a simultaneous confidence band, leaving no certified reduction in the most conservative analysis.</w:t>
      </w:r>
    </w:p>
    <w:p>
      <w:pPr/>
      <w:r>
        <w:t>The practical implication is procedural rather than algorithmic. A task subset should be versioned and revalidated as a benchmark population changes. The validation must use future systems where possible, account for related submissions, and avoid monotonicity assumptions that the observed fidelity curves do not support.</w:t>
      </w:r>
    </w:p>
    <w:p>
      <w:pPr>
        <w:pStyle w:val="Heading1"/>
      </w:pPr>
      <w:r>
        <w:t>2 Background and Related Work</w:t>
      </w:r>
    </w:p>
    <w:p>
      <w:pPr>
        <w:pStyle w:val="Heading2"/>
      </w:pPr>
      <w:r>
        <w:t>2.1 Coding-agent benchmarks and SWE-bench Verified</w:t>
      </w:r>
    </w:p>
    <w:p>
      <w:pPr/>
      <w:r>
        <w:t>SWE-bench evaluates whether a model or agent can modify a real repository to resolve a GitHub issue (Jimenez et al. 2024). The original benchmark contained 2,294 problems across 12 Python repositories. SWE-bench Verified was built after professional developers reviewed 1,699 tasks; 500 were selected as a human-validated subset (OpenAI 2024). The public ecosystem subsequently became a central comparison point for coding agents.</w:t>
      </w:r>
    </w:p>
    <w:p>
      <w:pPr/>
      <w:r>
        <w:t>That ecosystem is heterogeneous. Martinez and Franch (2026) characterize the participants, products, model choices, and openness of SWE-bench leaderboard entries, showing that leaderboard rows are not interchangeable independent samples. Our panel design responds by separating the open-submission and standardized Bash-only formats and by adding related-system sensitivity rather than pooling every row into one analysis.</w:t>
      </w:r>
    </w:p>
    <w:p>
      <w:pPr/>
      <w:r>
        <w:t>The current status of SWE-bench Verified also limits how results should be read. OpenAI's 2026 audit reports residual test-design problems and evidence of contamination among frontier models (OpenAI 2026). Consequently, we do not claim that a preserved historical SWE-bench Verified ranking measures current real-world software engineering capability. The benchmark is the bounded empirical case through which we study a general maintenance problem.</w:t>
      </w:r>
    </w:p>
    <w:p>
      <w:pPr>
        <w:pStyle w:val="Heading2"/>
      </w:pPr>
      <w:r>
        <w:t>2.2 Task validity and ranking correction</w:t>
      </w:r>
    </w:p>
    <w:p>
      <w:pPr/>
      <w:r>
        <w:t>Benchmark ranking can change when task outcomes are corrected. SWE-Bench+ reports solution leakage, weak tests, and contamination risks (Aleithan et al. 2024). UTBoost augments tests and identifies patches that had been incorrectly accepted; those corrections change several SWE-bench leaderboard positions (Yu et al. 2025). These studies address the validity of individual task judgments and are therefore complementary to our work.</w:t>
      </w:r>
    </w:p>
    <w:p>
      <w:pPr/>
      <w:r>
        <w:t>Our input is a frozen binary system-by-task outcome matrix after source-level quality checks. Given that matrix, we ask whether columns selected from an earlier system cohort preserve the full-column ranking of a later cohort. Perfect subset fidelity would not prove that any underlying task is valid. Conversely, a corrected task suite could still be too small to preserve later rankings. Task correctness and subset fidelity are separate layers of measurement validity.</w:t>
      </w:r>
    </w:p>
    <w:p>
      <w:pPr>
        <w:pStyle w:val="Heading2"/>
      </w:pPr>
      <w:r>
        <w:t>2.3 Benchmark and tool evolution</w:t>
      </w:r>
    </w:p>
    <w:p>
      <w:pPr/>
      <w:r>
        <w:t>Empirical results can age as tools, configurations, and benchmark populations change. Golmohammadi et al. (2026) show that parameter-tuning conclusions in search-based software engineering can require periodic re-evaluation as a tool evolves. The same logic applies to task selection: a subset optimized on an earlier cohort may no longer distinguish later systems.</w:t>
      </w:r>
    </w:p>
    <w:p>
      <w:pPr/>
      <w:r>
        <w:t>The methodological literature also cautions against weak out-of-sample validation and opaque analysis choices. Destefanis et al. (2026) audit machine- learning experiments in software defect prediction and emphasize design, analysis, reporting, and reproducibility. Baltes and Ralph (2022) show that sampling and representativeness are frequently misunderstood in software engineering research. Our response is a frozen time-forward design, explicit source provenance, repeated sampling, clustered sensitivity, and a decision rule fixed independently of the observed winning budget.</w:t>
      </w:r>
    </w:p>
    <w:p>
      <w:pPr>
        <w:pStyle w:val="Heading2"/>
      </w:pPr>
      <w:r>
        <w:t>2.4 Test-suite reduction and ranking preservation</w:t>
      </w:r>
    </w:p>
    <w:p>
      <w:pPr/>
      <w:r>
        <w:t>Regression-testing research distinguishes minimization, selection, and prioritization (Yoo and Harman 2012). Those techniques usually aim to retain fault-detection or change-relevance properties while reducing execution. Coding-agent leaderboard reduction has a different target: preserving comparative system ordering and associated top-k decisions. A task can be redundant for one cohort and discriminative for another.</w:t>
      </w:r>
    </w:p>
    <w:p>
      <w:pPr/>
      <w:r>
        <w:t>Rank preservation also requires a statistic that handles ties because many systems receive identical aggregate scores. We therefore use Kendall’s τ_b, which corrects for ties in ranking problems (Kendall 1945). Tau-b is supplemented by top-k overlap, pairwise direction agreement, calibrated score error, and repository coverage. The decision is intentionally conservative: both a central τ_b value and a lower uncertainty bound must pass.</w:t>
      </w:r>
    </w:p>
    <w:p>
      <w:pPr/>
      <w:r>
        <w:t>Recent benchmark-compression studies target ranking preservation directly. Gusev and Zaytsev (2026) compare dataset-selection strategies using bootstrap aggregation and show that gains over random selection depend on the benchmark regime and task representations. EssenceBench combines redundancy analysis, score reconstruction, and subset search for large language model evaluations and reports substantial compression on several natural-language benchmarks (Wang et al. 2025). These studies establish that preserving rankings is a distinct optimization target. Our contribution is narrower: coding-agent task outcomes, time-forward held-out systems, related-system dependence, and an explicit full-budget control. We do not claim a generally superior selector.</w:t>
      </w:r>
    </w:p>
    <w:p>
      <w:pPr/>
      <w:r>
        <w:t>Software benchmarking research supplies two further precedents. Laaber et al. (2021) show that prioritization effectiveness and overhead vary across microbenchmark suites and parameterizations. Kaltenecker et al. (2023) find that relative performance rankings across configurable-system releases are often stable but have consequential exceptions. Together, these results motivate testing both efficiency techniques and rank transfer across software evolution rather than assuming that a subset or ordering remains valid.</w:t>
      </w:r>
    </w:p>
    <w:p>
      <w:pPr>
        <w:pStyle w:val="Heading1"/>
      </w:pPr>
      <w:r>
        <w:t>3 Research Questions</w:t>
      </w:r>
    </w:p>
    <w:p>
      <w:pPr/>
      <w:r>
        <w:rPr>
          <w:b/>
        </w:rPr>
        <w:t>RQ1 - Temporal measurement shift.</w:t>
      </w:r>
      <w:r>
        <w:t xml:space="preserve"> How do task solve rates, task entropy, and task-difficulty ordering change between the earlier and later periods of each execution panel?</w:t>
      </w:r>
    </w:p>
    <w:p>
      <w:pPr/>
      <w:r>
        <w:rPr>
          <w:b/>
        </w:rPr>
        <w:t>RQ2 - Time-forward ranking fidelity.</w:t>
      </w:r>
      <w:r>
        <w:t xml:space="preserve"> When task sets are selected only from earlier-period outcomes, how faithfully do the resulting selection procedures reproduce the full 500-task ranking of later systems across budgets, panels, and dependence scopes?</w:t>
      </w:r>
    </w:p>
    <w:p>
      <w:pPr/>
      <w:r>
        <w:rPr>
          <w:b/>
        </w:rPr>
        <w:t>RQ3 - Reliable procedure budgets.</w:t>
      </w:r>
      <w:r>
        <w:t xml:space="preserve"> What is the smallest single task count at which each selection procedure meets the predeclared reliability policy in both temporal panels and both dependence scopes? The estimand is a procedure budget; task identities may differ across cells.</w:t>
      </w:r>
    </w:p>
    <w:p>
      <w:pPr/>
      <w:r>
        <w:t>The study does not hypothesize that the entropy selector or temporal core set must win. The temporal core set is a frozen exploratory heuristic retained to test whether a more structured selector from the pilot transfers forward.</w:t>
      </w:r>
    </w:p>
    <w:p>
      <w:pPr>
        <w:pStyle w:val="Heading1"/>
      </w:pPr>
      <w:r>
        <w:t>4 Study Design</w:t>
      </w:r>
    </w:p>
    <w:p>
      <w:pPr>
        <w:pStyle w:val="Heading2"/>
      </w:pPr>
      <w:r>
        <w:t>4.1 Frozen sources and unit of observation</w:t>
      </w:r>
    </w:p>
    <w:p>
      <w:pPr/>
      <w:r>
        <w:t xml:space="preserve">The unit of observation is one public submission-task outcome. Canonical task identifiers come from the official SWE-bench Verified dataset. Outcome matrices come from the official </w:t>
      </w:r>
      <w:r>
        <w:rPr>
          <w:rFonts w:ascii="Consolas" w:hAnsi="Consolas"/>
          <w:color w:val="1F4D78"/>
          <w:sz w:val="19"/>
        </w:rPr>
        <w:t>swe-bench/experiments</w:t>
      </w:r>
      <w:r>
        <w:t xml:space="preserve"> repository, while public scores and submission metadata come from the official SWE-bench website repository. All sources are pinned rather than read from moving branch heads.</w:t>
      </w:r>
    </w:p>
    <w:p>
      <w:pPr/>
      <w:r>
        <w:t xml:space="preserve">The final run uses experiments commit </w:t>
      </w:r>
      <w:r>
        <w:rPr>
          <w:rFonts w:ascii="Consolas" w:hAnsi="Consolas"/>
          <w:color w:val="1F4D78"/>
          <w:sz w:val="19"/>
        </w:rPr>
        <w:t>1faa91cade0562ba62b66c1c99e71f7b72d96f13</w:t>
      </w:r>
      <w:r>
        <w:t xml:space="preserve"> and website commit </w:t>
      </w:r>
      <w:r>
        <w:rPr>
          <w:rFonts w:ascii="Consolas" w:hAnsi="Consolas"/>
          <w:color w:val="1F4D78"/>
          <w:sz w:val="19"/>
        </w:rPr>
        <w:t>f42505b21a0eb31a9cc1204caafcbe0da6c1a259</w:t>
      </w:r>
      <w:r>
        <w:t xml:space="preserve">. The classic and Bash-only outcome matrices have SHA-256 digests </w:t>
      </w:r>
      <w:r>
        <w:rPr>
          <w:rFonts w:ascii="Consolas" w:hAnsi="Consolas"/>
          <w:color w:val="1F4D78"/>
          <w:sz w:val="19"/>
        </w:rPr>
        <w:t>e477915c5dd68a132995f692da67b0105743f34bd868f636d3b5fec43c1b11e0</w:t>
      </w:r>
      <w:r>
        <w:t xml:space="preserve"> and </w:t>
      </w:r>
      <w:r>
        <w:rPr>
          <w:rFonts w:ascii="Consolas" w:hAnsi="Consolas"/>
          <w:color w:val="1F4D78"/>
          <w:sz w:val="19"/>
        </w:rPr>
        <w:t>0f5fda63360d75604589e4916057ffc294dd3b4ef6d9cca9552adf651806357d</w:t>
      </w:r>
      <w:r>
        <w:t>, respectively. The reproduction package records every requested URL, exclusion, source commit, and generated file.</w:t>
      </w:r>
    </w:p>
    <w:p>
      <w:pPr>
        <w:pStyle w:val="Heading2"/>
      </w:pPr>
      <w:r>
        <w:t>4.2 Inclusion and data-quality rules</w:t>
      </w:r>
    </w:p>
    <w:p>
      <w:pPr/>
      <w:r>
        <w:t>For the classic source, a submission must have a valid date, be present in the official leaderboard metadata, expose a canonical resolved-task list, and reconcile exactly to its published score. Of 134 discovered directories, 133 were usable; one unlisted directory was excluded.</w:t>
      </w:r>
    </w:p>
    <w:p>
      <w:pPr/>
      <w:r>
        <w:t>For the standardized Bash-only source, a result file must contain explicit Boolean outcomes for exactly the 500 canonical tasks. Seven of 47 discovered directories lacked a valid full matrix, and two more failed score reconciliation within the predeclared 0.15 percentage-point tolerance. The remaining 38 were usable. The maximum included difference from a published score was 0.13 percentage points. No included classic row had a score mismatch.</w:t>
      </w:r>
    </w:p>
    <w:p>
      <w:pPr/>
      <w:r>
        <w:t>The pipeline verifies unique canonical identifiers, absence of duplicated system signatures within each panel period, and completeness of the positive control. All predeclared data-quality checks succeeded. Table 1 summarizes the source audit.</w:t>
      </w:r>
    </w:p>
    <w:p>
      <w:pPr>
        <w:pStyle w:val="Caption"/>
      </w:pPr>
      <w:r>
        <w:rPr>
          <w:b/>
        </w:rPr>
        <w:t>Table 1. Source inclusion and data-quality summary.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Source format</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Discovered directories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Usable matrices</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Main exclusions</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Maximum included score difference</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Open/classic</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134</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133</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 unlisted submission</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0.00 pp</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7 missing/invalid full matrices; 2 score mismatches</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0.13 pp</w:t>
            </w:r>
          </w:p>
        </w:tc>
      </w:tr>
    </w:tbl>
    <w:p>
      <w:pPr>
        <w:spacing w:before="0" w:after="60"/>
      </w:pPr>
    </w:p>
    <w:p>
      <w:pPr>
        <w:pStyle w:val="Heading2"/>
      </w:pPr>
      <w:r>
        <w:t>4.3 Temporal panels</w:t>
      </w:r>
    </w:p>
    <w:p>
      <w:pPr/>
      <w:r>
        <w:t>The panels represent different execution conventions and are never pooled for inferential claims.</w:t>
      </w:r>
    </w:p>
    <w:p>
      <w:pPr/>
      <w:r>
        <w:rPr>
          <w:b/>
        </w:rPr>
        <w:t>Open-submission panel.</w:t>
      </w:r>
      <w:r>
        <w:t xml:space="preserve"> Task selection uses 51 systems submitted in 2024; evaluation uses 78 systems submitted in 2025. Agent-family metadata defines 28 training-period and 51 held-out clusters. Because 2025 outcomes were inspected during pilot development, this panel is treated as developmental evidence. The top-k diagnostic uses k=10.</w:t>
      </w:r>
    </w:p>
    <w:p>
      <w:pPr/>
      <w:r>
        <w:rPr>
          <w:b/>
        </w:rPr>
        <w:t>Standardized Bash-only panel.</w:t>
      </w:r>
      <w:r>
        <w:t xml:space="preserve"> Task selection uses 27 systems from 2025; evaluation uses 11 systems from 2026. Model-provider metadata defines 10 and 7 clusters. The result files share the standardized mini-SWE-agent Bash-only format and explicitly report all 500 task outcomes. This panel is the time- external replication. The top-k diagnostic uses k=5.</w:t>
      </w:r>
    </w:p>
    <w:p>
      <w:pPr/>
      <w:r>
        <w:t>The primary cluster labels are normalized official agent labels for the open panel and model providers for the standardized panel. The replication package publishes the system-level mapping and latest-row indicator. Sensitivity analyses repeat the cluster-latest evaluation with agent lineage, displayed model family, and provider labels while holding the all-system-selected task set fixed. Agent lineage is uninformative for the standardized panel because all 2026 rows share the mini-SWE-agent label; that alternative is reported as unavailable rather than treated as independent systems.</w:t>
      </w:r>
    </w:p>
    <w:p>
      <w:pPr>
        <w:pStyle w:val="Caption"/>
      </w:pPr>
      <w:r>
        <w:rPr>
          <w:b/>
        </w:rPr>
        <w:t>Table 2. Temporal panel design.</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750"/>
        <w:gridCol w:w="900"/>
        <w:gridCol w:w="900"/>
        <w:gridCol w:w="1000"/>
        <w:gridCol w:w="1760"/>
        <w:gridCol w:w="1550"/>
        <w:gridCol w:w="1500"/>
      </w:tblGrid>
      <w:tr>
        <w:trPr>
          <w:tblHeader w:val="true"/>
        </w:trPr>
        <w:tc>
          <w:tcPr>
            <w:tcW w:type="dxa" w:w="17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Earlier period</w:t>
            </w:r>
          </w:p>
        </w:tc>
        <w:tc>
          <w:tcPr>
            <w:tcW w:type="dxa" w:w="9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Later period</w:t>
            </w:r>
          </w:p>
        </w:tc>
        <w:tc>
          <w:tcPr>
            <w:tcW w:type="dxa" w:w="10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w:t>
            </w:r>
          </w:p>
        </w:tc>
        <w:tc>
          <w:tcPr>
            <w:tcW w:type="dxa" w:w="176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 field</w:t>
            </w:r>
          </w:p>
        </w:tc>
        <w:tc>
          <w:tcPr>
            <w:tcW w:type="dxa" w:w="155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Clusters</w:t>
            </w:r>
          </w:p>
        </w:tc>
        <w:tc>
          <w:tcPr>
            <w:tcW w:type="dxa" w:w="15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Top-k</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Open-submission</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2024</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Agent family</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28 → 51</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w:t>
            </w:r>
          </w:p>
        </w:tc>
      </w:tr>
      <w:tr>
        <w:tc>
          <w:tcPr>
            <w:tcW w:type="dxa" w:w="17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Bash-only</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2025</w:t>
            </w:r>
          </w:p>
        </w:tc>
        <w:tc>
          <w:tcPr>
            <w:tcW w:type="dxa" w:w="9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2026</w:t>
            </w:r>
          </w:p>
        </w:tc>
        <w:tc>
          <w:tcPr>
            <w:tcW w:type="dxa" w:w="10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176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Model provider</w:t>
            </w:r>
          </w:p>
        </w:tc>
        <w:tc>
          <w:tcPr>
            <w:tcW w:type="dxa" w:w="155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 → 7</w:t>
            </w:r>
          </w:p>
        </w:tc>
        <w:tc>
          <w:tcPr>
            <w:tcW w:type="dxa" w:w="15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pStyle w:val="Heading2"/>
      </w:pPr>
      <w:r>
        <w:t>4.4 Task-selection methods</w:t>
      </w:r>
    </w:p>
    <w:p>
      <w:pPr/>
      <w:r>
        <w:t>All selectors use only earlier-period outcomes. In the main cell-specific analysis, deterministic selectors are retrained separately for each panel and scope. Therefore an equal budget can identify different tasks. A separate fixed-selection sensitivity trains once on the all-system scope of each panel and evaluates that same set in both scopes.</w:t>
      </w:r>
    </w:p>
    <w:p>
      <w:pPr/>
      <w:r>
        <w:rPr>
          <w:b/>
        </w:rPr>
        <w:t>Uniform random sampling</w:t>
      </w:r>
      <w:r>
        <w:t xml:space="preserve"> draws tasks without replacement and serves as a descriptive baseline.</w:t>
      </w:r>
    </w:p>
    <w:p>
      <w:pPr/>
      <w:r>
        <w:rPr>
          <w:b/>
        </w:rPr>
        <w:t>Repository-stratified random sampling</w:t>
      </w:r>
      <w:r>
        <w:t xml:space="preserve"> allocates a budget proportionally across the 12 task repositories using largest remainders, then samples without replacement within each repository. This is the primary stochastic baseline because repository coverage is a basic structural constraint.</w:t>
      </w:r>
    </w:p>
    <w:p>
      <w:pPr/>
      <w:r>
        <w:rPr>
          <w:b/>
        </w:rPr>
        <w:t>Training-period entropy</w:t>
      </w:r>
      <w:r>
        <w:t xml:space="preserve"> ranks tasks by binary entropy of their earlier- period solve rate, with canonical task identifier as the deterministic tie breaker. It selects tasks closest to a 50% solve rate, which are maximally uncertain for that earlier cohort.</w:t>
      </w:r>
    </w:p>
    <w:p>
      <w:pPr/>
      <w:r>
        <w:rPr>
          <w:b/>
        </w:rPr>
        <w:t>Temporal core set</w:t>
      </w:r>
      <w:r>
        <w:t xml:space="preserve"> is a frozen exploratory selector. It stratifies by repository and one of five earlier-period difficulty bins, allocates the budget proportionally, and greedily combines three signals: discrimination </w:t>
      </w:r>
      <w:r>
        <w:rPr>
          <w:rFonts w:ascii="Consolas" w:hAnsi="Consolas"/>
          <w:color w:val="1F4D78"/>
          <w:sz w:val="19"/>
        </w:rPr>
        <w:t>4p(1-p)</w:t>
      </w:r>
      <w:r>
        <w:t>, stability between the first and second halves of the earlier period, and Hamming diversity of task outcome signatures. Discrimination and stability receive 75% of the score and signature diversity 25%. The heuristic is not claimed as a novel or successful algorithm.</w:t>
      </w:r>
    </w:p>
    <w:p>
      <w:pPr>
        <w:pStyle w:val="Heading2"/>
      </w:pPr>
      <w:r>
        <w:t>4.5 Budgets, scopes, and outcomes</w:t>
      </w:r>
    </w:p>
    <w:p>
      <w:pPr/>
      <w:r>
        <w:t>We evaluate 13 budgets: 25, 50, 75, 100, 125, 150, 200, 250, 300, 400, 450, 475, and 500 tasks. The 500-task endpoint must reproduce the full ranking exactly and is a mandatory positive control.</w:t>
      </w:r>
    </w:p>
    <w:p>
      <w:pPr/>
      <w:r>
        <w:t xml:space="preserve">Every panel is evaluated in two scopes. The </w:t>
      </w:r>
      <w:r>
        <w:rPr>
          <w:b/>
        </w:rPr>
        <w:t>all-systems</w:t>
      </w:r>
      <w:r>
        <w:t xml:space="preserve"> scope retains all eligible leaderboard rows. The </w:t>
      </w:r>
      <w:r>
        <w:rPr>
          <w:b/>
        </w:rPr>
        <w:t>cluster-latest</w:t>
      </w:r>
      <w:r>
        <w:t xml:space="preserve"> scope retains only the latest eligible system in each agent-family or model-provider cluster, reducing the influence of closely related variants. Clustering is an approximation, not a claim that all within-cluster systems are statistically exchangeable.</w:t>
      </w:r>
    </w:p>
    <w:p>
      <w:pPr/>
      <w:r>
        <w:t>The primary outcome is Kendall’s τ_b between later-period aggregate scores on the full 500 tasks and on the selected subset. Tau-b is tie-aware (Kendall 1945). For the top-k diagnostic, every system tied at the kth full or reduced score is included; overlap is the Jaccard similarity of the two resulting sets. This definition avoids breaking a boundary tie by system name. Other secondary outcomes are pairwise direction agreement, calibrated score mean absolute error, repository coverage, and the percentile of a deterministic selector relative to repository-stratified random sampling.</w:t>
      </w:r>
    </w:p>
    <w:p>
      <w:pPr>
        <w:pStyle w:val="Heading2"/>
      </w:pPr>
      <w:r>
        <w:t>4.6 Repetition and uncertainty</w:t>
      </w:r>
    </w:p>
    <w:p>
      <w:pPr/>
      <w:r>
        <w:t>The original pointwise analysis intentionally separates two uncertainty sources. Uniform and repository-stratified random sampling use 500 deterministic-seed repetitions per budget, panel, and scope; their empirical 2.5th and 97.5th percentiles describe task-selection variation with the system cohort fixed.</w:t>
      </w:r>
    </w:p>
    <w:p>
      <w:pPr/>
      <w:r>
        <w:t>Entropy and temporal core-set selection are deterministic for a fixed earlier cohort. For these methods, we bootstrap later systems by their related-system cluster 1,000 times and recompute τ_b. This preserves within-cluster dependence during resampling. RQ1 changes in solve rate and entropy use 2,000 repository-cluster bootstrap repetitions over tasks, where the repository is the resampling cluster.</w:t>
      </w:r>
    </w:p>
    <w:p>
      <w:pPr/>
      <w:r>
        <w:t>Because those intervals are not directly comparable, the confirmatory sensitivity uses a harmonized curve bootstrap with 300 replicates. Within a cell and replicate, held-out system clusters are resampled once and reused for all 13 budgets and four procedures. Stochastic procedures also redraw their task set; deterministic procedures retain the task set selected from the earlier cohort. We report pointwise empirical intervals and a one-sided simultaneous lower band. The band adds the 2.5th percentile of the replicate- wise minimum deviation across budgets to each non-degenerate point estimate; the exact zero-variance 500-task endpoint remains 1.0. We also retain the replicate distribution of the first passing budget and a sensitivity requiring all larger candidate budgets to pass.</w:t>
      </w:r>
    </w:p>
    <w:p>
      <w:pPr/>
      <w:r>
        <w:t>For RQ1, a 500-replicate two-way sensitivity independently resamples task repositories and training/held-out system clusters. For the seven-cluster standardized scope, lower bounds are rerun with five seeds at 1,000 and 5,000 replicates. All intervals are empirical percentile intervals or bands, not population-identification claims for the self-selected leaderboard.</w:t>
      </w:r>
    </w:p>
    <w:p>
      <w:pPr>
        <w:pStyle w:val="Heading2"/>
      </w:pPr>
      <w:r>
        <w:t>4.7 Reliability policies and exact procedure budgets</w:t>
      </w:r>
    </w:p>
    <w:p>
      <w:pPr/>
      <w:r>
        <w:t>Under the predeclared pointwise policy, either random procedure passes when mean held-out τ_b is at least 0.90 and its task-sampling 2.5th percentile is at least 0.85. A deterministic procedure passes when τ_b is at least 0.90 and its system-cluster-bootstrap 2.5th percentile is at least 0.80. These different lower bounds are retained only as the original policy, not as a fair test of method superiority. The harmonized sensitivity applies a common 0.80 lower- bound threshold to every procedure, using either pointwise or simultaneous curve-bootstrap bounds.</w:t>
      </w:r>
    </w:p>
    <w:p>
      <w:pPr/>
      <w:r>
        <w:t xml:space="preserve">The reported </w:t>
      </w:r>
      <w:r>
        <w:rPr>
          <w:b/>
        </w:rPr>
        <w:t>common reliable procedure budget</w:t>
      </w:r>
      <w:r>
        <w:t xml:space="preserve"> is the smallest single task count that passes every panel-scope cell. It does not denote one fixed public task subset: scope-trained selectors can choose different tasks at that count. The algorithm scans exact budgets in ascending order and does not take the maximum of cell-specific minima. That shortcut would require monotone pass/fail status, which the observed curves contradict.</w:t>
      </w:r>
    </w:p>
    <w:p>
      <w:pPr/>
      <w:r>
        <w:t>Two sensitivity policies are also fixed. The lenient policy uses mean τ_b 0.85, stochastic lower bound 0.80, and deterministic lower bound 0.75. The strict policy uses 0.95, 0.90, and 0.85. These policies assess threshold dependence; they are not selected to obtain a favorable budget.</w:t>
      </w:r>
    </w:p>
    <w:p>
      <w:pPr>
        <w:pStyle w:val="Heading1"/>
      </w:pPr>
      <w:r>
        <w:t>5 Results</w:t>
      </w:r>
    </w:p>
    <w:p>
      <w:pPr>
        <w:pStyle w:val="Heading2"/>
      </w:pPr>
      <w:r>
        <w:t>5.1 RQ1: Both panels became easier, but entropy changed differently</w:t>
      </w:r>
    </w:p>
    <w:p>
      <w:pPr/>
      <w:r>
        <w:t>Mean task solve rate increased in both panels (Table 3 and Fig. 1). In the open-submission panel, the increase was 0.236 with a repository-bootstrap 95% interval from 0.213 to 0.261. Mean task entropy decreased by 0.049, but its interval (-0.096 to 0.029) crossed zero. We therefore do not interpret the open panel as showing a clear entropy decline.</w:t>
      </w:r>
    </w:p>
    <w:p>
      <w:pPr/>
      <w:r>
        <w:t>The two-way sensitivity, which also resamples system clusters, widens the open solve-rate interval to [0.171, 0.301] and the entropy interval to [-0.121, 0.044]. For the standardized panel, the corresponding intervals are [0.085, 0.239] and [-0.414, -0.153]. Thus the directional RQ1 interpretation is unchanged, but Table 3 should be read as task-side descriptive uncertainty.</w:t>
      </w:r>
    </w:p>
    <w:p>
      <w:pPr/>
      <w:r>
        <w:t>In the standardized Bash-only panel, mean solve rate increased by 0.158 (0.125 to 0.175), while entropy decreased by 0.292 (-0.332 to -0.203). The later standardized systems solved more tasks on average, but a larger share of tasks became weakly discriminative or nearly saturated. The τ_b correlation between earlier- and later-period task difficulty was 0.791 in the open panel and 0.713 in the standardized panel, indicating substantial but incomplete stability of task ordering.</w:t>
      </w:r>
    </w:p>
    <w:p>
      <w:pPr>
        <w:pStyle w:val="Caption"/>
      </w:pPr>
      <w:r>
        <w:rPr>
          <w:b/>
        </w:rPr>
        <w:t>Table 3. Later-minus-earlier temporal changes.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Systems (earlier → later)</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Solve-rate change [95% interval]</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 change [95% interval]</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Task-difficulty τ_b</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51 → 78</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+0.236 [+0.213, +0.261]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-0.049 [-0.096, +0.029]</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0.791</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27 → 11</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+0.158 [+0.125, +0.175]</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-0.292 [-0.332, -0.203]</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0.713</w:t>
            </w:r>
          </w:p>
        </w:tc>
      </w:tr>
    </w:tbl>
    <w:p>
      <w:pPr>
        <w:spacing w:before="0" w:after="60"/>
      </w:pPr>
    </w:p>
    <w:p>
      <w:pPr>
        <w:pStyle w:val="Caption"/>
      </w:pPr>
      <w:r>
        <w:rPr>
          <w:b/>
        </w:rPr>
        <w:t>Fig. 1 Temporal changes in mean task solve rate and binary entropy</w:t>
      </w:r>
    </w:p>
    <w:p>
      <w:pPr>
        <w:spacing w:before="40" w:after="160"/>
        <w:jc w:val="center"/>
      </w:pPr>
      <w:r>
        <w:drawing>
          <wp:inline xmlns:a="http://schemas.openxmlformats.org/drawingml/2006/main" xmlns:pic="http://schemas.openxmlformats.org/drawingml/2006/picture">
            <wp:extent cx="5806440" cy="2028087"/>
            <wp:docPr id="1" name="Picture 1" descr="Temporal changes in task outcomes"/>
            <wp:cNvGraphicFramePr>
              <a:graphicFrameLocks noChangeAspect="1"/>
            </wp:cNvGraphicFramePr>
            <a:graphic>
              <a:graphicData uri="http://schemas.openxmlformats.org/drawingml/2006/picture">
                <pic:pic>
                  <pic:nvPicPr>
                    <pic:cNvPr id="0" name="figure1_temporal_shift.png"/>
                    <pic:cNvPicPr/>
                  </pic:nvPicPr>
                  <pic:blipFill>
                    <a:blip r:embed="rId12"/>
                    <a:stretch>
                      <a:fillRect/>
                    </a:stretch>
                  </pic:blipFill>
                  <pic:spPr>
                    <a:xfrm>
                      <a:off x="0" y="0"/>
                      <a:ext cx="5806440" cy="2028087"/>
                    </a:xfrm>
                    <a:prstGeom prst="rect"/>
                  </pic:spPr>
                </pic:pic>
              </a:graphicData>
            </a:graphic>
          </wp:inline>
        </w:drawing>
      </w:r>
    </w:p>
    <w:p>
      <w:pPr/>
      <w:r>
        <w:rPr>
          <w:b/>
        </w:rPr>
        <w:t>Answer to RQ1.</w:t>
      </w:r>
      <w:r>
        <w:t xml:space="preserve"> Both held-out cohorts solved more tasks on average. A clear loss of task entropy was observed only in the standardized panel, and task difficulty ordering changed enough to make earlier-period task selection a non-trivial transfer problem.</w:t>
      </w:r>
    </w:p>
    <w:p>
      <w:pPr>
        <w:pStyle w:val="Heading2"/>
      </w:pPr>
      <w:r>
        <w:t>5.2 RQ2: In-panel fidelity does not imply time-external reliability</w:t>
      </w:r>
    </w:p>
    <w:p>
      <w:pPr/>
      <w:r>
        <w:t>Figure 2 shows held-out ranking fidelity for all four procedures. The developmental open panel gives an optimistic picture. In the all-system scope, the first passing budgets are 200 tasks for uniform random, 150 for repository-stratified random, 400 for entropy, and 150 for the temporal core set. The standardized panel is markedly more demanding: corresponding all-system budgets are 450, 450, 100, and 475 tasks.</w:t>
      </w:r>
    </w:p>
    <w:p>
      <w:pPr/>
      <w:r>
        <w:t>The divergent entropy budgets illustrate why a single-panel result is not a general recommendation. Entropy performs well at 100 tasks in the standardized all-system scope, but the same selector needs 400 tasks in the open panel. Conversely, methods that appear adequate at 150 tasks in the open panel require 450 or 475 tasks in the standardized panel. The cross-panel all-system exact budgets are consequently 450 for repository-stratified random, 400 for entropy, and 475 for the temporal core set.</w:t>
      </w:r>
    </w:p>
    <w:p>
      <w:pPr/>
      <w:r>
        <w:t>Dependence sensitivity changes the curves further. In the standardized panel, repository-stratified random sampling passes at 450 tasks with all systems (mean τ_b 0.956; 2.5th percentile 0.897), but fails at the same budget after retaining one system per provider cluster (0.914; 0.781). It reaches the positive control at 500 tasks. The apparent 10% random-sampling reduction is therefore attributable to a scope that gives repeated related systems more weight.</w:t>
      </w:r>
    </w:p>
    <w:p>
      <w:pPr>
        <w:pStyle w:val="Caption"/>
      </w:pPr>
      <w:r>
        <w:rPr>
          <w:b/>
        </w:rPr>
        <w:t>Fig. 2 Held-out Kendall’s τ_b by task budget, panel, scope, and method</w:t>
      </w:r>
      <w:r>
        <w:t xml:space="preserve"> The y-axis includes the full 0-1 fidelity range and extends to -0.2 so negative lower intervals remain visible. The dashed horizontal line is the primary mean threshold of 0.90; passing also requires the method-specific lower bound.</w:t>
      </w:r>
    </w:p>
    <w:p>
      <w:pPr>
        <w:spacing w:before="40" w:after="160"/>
        <w:jc w:val="center"/>
      </w:pPr>
      <w:r>
        <w:drawing>
          <wp:inline xmlns:a="http://schemas.openxmlformats.org/drawingml/2006/main" xmlns:pic="http://schemas.openxmlformats.org/drawingml/2006/picture">
            <wp:extent cx="5806440" cy="6881707"/>
            <wp:docPr id="2" name="Picture 2" descr="Open-submission held-out ranking fidelity by task budget"/>
            <wp:cNvGraphicFramePr>
              <a:graphicFrameLocks noChangeAspect="1"/>
            </wp:cNvGraphicFramePr>
            <a:graphic>
              <a:graphicData uri="http://schemas.openxmlformats.org/drawingml/2006/picture">
                <pic:pic>
                  <pic:nvPicPr>
                    <pic:cNvPr id="0" name="figure2a_open_ranking_fidelity.png"/>
                    <pic:cNvPicPr/>
                  </pic:nvPicPr>
                  <pic:blipFill>
                    <a:blip r:embed="rId13"/>
                    <a:stretch>
                      <a:fillRect/>
                    </a:stretch>
                  </pic:blipFill>
                  <pic:spPr>
                    <a:xfrm>
                      <a:off x="0" y="0"/>
                      <a:ext cx="5806440" cy="6881707"/>
                    </a:xfrm>
                    <a:prstGeom prst="rect"/>
                  </pic:spPr>
                </pic:pic>
              </a:graphicData>
            </a:graphic>
          </wp:inline>
        </w:drawing>
      </w:r>
    </w:p>
    <w:p>
      <w:pPr>
        <w:spacing w:before="40" w:after="160"/>
        <w:jc w:val="center"/>
      </w:pPr>
      <w:r>
        <w:drawing>
          <wp:inline xmlns:a="http://schemas.openxmlformats.org/drawingml/2006/main" xmlns:pic="http://schemas.openxmlformats.org/drawingml/2006/picture">
            <wp:extent cx="5806440" cy="6881707"/>
            <wp:docPr id="3" name="Picture 3" descr="Standardized Bash-only held-out ranking fidelity by task budget"/>
            <wp:cNvGraphicFramePr>
              <a:graphicFrameLocks noChangeAspect="1"/>
            </wp:cNvGraphicFramePr>
            <a:graphic>
              <a:graphicData uri="http://schemas.openxmlformats.org/drawingml/2006/picture">
                <pic:pic>
                  <pic:nvPicPr>
                    <pic:cNvPr id="0" name="figure2b_standardized_ranking_fidelity.png"/>
                    <pic:cNvPicPr/>
                  </pic:nvPicPr>
                  <pic:blipFill>
                    <a:blip r:embed="rId14"/>
                    <a:stretch>
                      <a:fillRect/>
                    </a:stretch>
                  </pic:blipFill>
                  <pic:spPr>
                    <a:xfrm>
                      <a:off x="0" y="0"/>
                      <a:ext cx="5806440" cy="6881707"/>
                    </a:xfrm>
                    <a:prstGeom prst="rect"/>
                  </pic:spPr>
                </pic:pic>
              </a:graphicData>
            </a:graphic>
          </wp:inline>
        </w:drawing>
      </w:r>
    </w:p>
    <w:p>
      <w:pPr>
        <w:pStyle w:val="Caption"/>
        <w:pageBreakBefore/>
      </w:pPr>
      <w:r>
        <w:rPr>
          <w:b/>
        </w:rPr>
        <w:t>Table 4. First passing budgets within each panel and scope.</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 and scope</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125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all systems</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100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 cluster latest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150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r>
    </w:tbl>
    <w:p>
      <w:pPr>
        <w:spacing w:before="0" w:after="60"/>
      </w:pPr>
    </w:p>
    <w:p>
      <w:pPr/>
      <w:r>
        <w:t>These cell-specific minima are descriptive. They cannot be aggregated by taking their maximum because a method can pass at a smaller budget and fail at a larger one.</w:t>
      </w:r>
    </w:p>
    <w:p>
      <w:pPr/>
      <w:r>
        <w:rPr>
          <w:b/>
        </w:rPr>
        <w:t>Answer to RQ2.</w:t>
      </w:r>
      <w:r>
        <w:t xml:space="preserve"> Ranking fidelity varies materially by later cohort and by the treatment of related systems. Budgets that appear adequate in the developmental panel do not transfer reliably to the standardized time-external panel.</w:t>
      </w:r>
    </w:p>
    <w:p>
      <w:pPr>
        <w:pStyle w:val="Heading2"/>
      </w:pPr>
      <w:r>
        <w:t>5.3 RQ3 under the predeclared pointwise policy</w:t>
      </w:r>
    </w:p>
    <w:p>
      <w:pPr/>
      <w:r>
        <w:t>Figure 3 applies the original primary rule at each exact budget and counts the number of passing panel-scope cells. Uniform random, repository-stratified random, and entropy first pass all four cells only at 500 tasks. The temporal core procedure first passes all four at 475 tasks, a 5% reduction. These are procedure-level budgets: the selected task identities need not match across cells.</w:t>
      </w:r>
    </w:p>
    <w:p>
      <w:pPr>
        <w:pStyle w:val="Caption"/>
      </w:pPr>
      <w:r>
        <w:rPr>
          <w:b/>
        </w:rPr>
        <w:t>Fig. 3 Number of panel-scope cells passing the primary policy at each exact budget</w:t>
      </w:r>
      <w:r>
        <w:t xml:space="preserve"> Gold outlines identify the first 4/4 budget.</w:t>
      </w:r>
    </w:p>
    <w:p>
      <w:pPr>
        <w:spacing w:before="40" w:after="160"/>
        <w:jc w:val="center"/>
      </w:pPr>
      <w:r>
        <w:drawing>
          <wp:inline xmlns:a="http://schemas.openxmlformats.org/drawingml/2006/main" xmlns:pic="http://schemas.openxmlformats.org/drawingml/2006/picture">
            <wp:extent cx="5806440" cy="1660740"/>
            <wp:docPr id="4" name="Picture 4" descr="Exact common-budget matrix"/>
            <wp:cNvGraphicFramePr>
              <a:graphicFrameLocks noChangeAspect="1"/>
            </wp:cNvGraphicFramePr>
            <a:graphic>
              <a:graphicData uri="http://schemas.openxmlformats.org/drawingml/2006/picture">
                <pic:pic>
                  <pic:nvPicPr>
                    <pic:cNvPr id="0" name="figure3_common_budget_matrix.png"/>
                    <pic:cNvPicPr/>
                  </pic:nvPicPr>
                  <pic:blipFill>
                    <a:blip r:embed="rId15"/>
                    <a:stretch>
                      <a:fillRect/>
                    </a:stretch>
                  </pic:blipFill>
                  <pic:spPr>
                    <a:xfrm>
                      <a:off x="0" y="0"/>
                      <a:ext cx="5806440" cy="1660740"/>
                    </a:xfrm>
                    <a:prstGeom prst="rect"/>
                  </pic:spPr>
                </pic:pic>
              </a:graphicData>
            </a:graphic>
          </wp:inline>
        </w:drawing>
      </w:r>
    </w:p>
    <w:p>
      <w:pPr/>
      <w:r>
        <w:t>The entropy result deserves closer inspection. In the standardized cluster- latest scope, entropy passes at 150, 200, 250, and 300 tasks. At 300 tasks, τ_b is 0.976 and the cluster-bootstrap 2.5th percentile is 0.882. It then fails at 400, 450, and 475 tasks. At 400 tasks, τ_b falls to 0.878 and the lower bound to 0.471, although top-5 overlap remains 1.0. At 500 tasks, all metrics return to 1.0. Thus, a larger nested entropy subset can preserve the top group while changing enough pairwise orderings and ties to fail the global rank criterion.</w:t>
      </w:r>
    </w:p>
    <w:p>
      <w:pPr/>
      <w:r>
        <w:t>This non-monotonicity explains why the all-system cross-panel entropy budget of 400 does not survive the robust rule. The open cells pass at 400, but the standardized cluster-latest cell does not. Only the 500-task endpoint passes all cells simultaneously.</w:t>
      </w:r>
    </w:p>
    <w:p>
      <w:pPr>
        <w:pStyle w:val="Caption"/>
      </w:pPr>
      <w:r>
        <w:rPr>
          <w:b/>
        </w:rPr>
        <w:t>Table 5. Predeclared pointwise procedure-budget decisions.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All-system cross-panel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Four-cell common reliable budget</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Reduction from 500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w:t>
            </w:r>
          </w:p>
        </w:tc>
      </w:tr>
    </w:tbl>
    <w:p>
      <w:pPr>
        <w:spacing w:before="0" w:after="60"/>
      </w:pPr>
    </w:p>
    <w:p>
      <w:pPr/>
      <w:r>
        <w:rPr>
          <w:b/>
        </w:rPr>
        <w:t>Pointwise answer to RQ3.</w:t>
      </w:r>
      <w:r>
        <w:t xml:space="preserve"> Under the predeclared mixed-source pointwise policy, the procedure budgets are 500, 500, 500, and 475 tasks. Because the methods use different interval sources and the 475-task sets differ by scope, this is not evidence that the temporal-core heuristic is superior or that a single 475-task public subset is reliable.</w:t>
      </w:r>
    </w:p>
    <w:p>
      <w:pPr>
        <w:pStyle w:val="Heading2"/>
      </w:pPr>
      <w:r>
        <w:t>5.4 Threshold sensitivity</w:t>
      </w:r>
    </w:p>
    <w:p>
      <w:pPr/>
      <w:r>
        <w:t>The main negative finding is stable under the strict policy (Table 6). Both repository-stratified random sampling and entropy require 500 tasks, and the temporal core set requires 475. Under the lenient policy, entropy admits a 250-task exact procedure budget, corresponding to a 50% task reduction. This shows that an operational user willing to accept lower mean and lower-bound fidelity could choose a much smaller entropy subset, but that choice is a different reliability policy and cannot replace the primary conclusion.</w:t>
      </w:r>
    </w:p>
    <w:p>
      <w:pPr>
        <w:pStyle w:val="Caption"/>
      </w:pPr>
      <w:r>
        <w:rPr>
          <w:b/>
        </w:rPr>
        <w:t>Table 6. Exact procedure budgets under fixed sensitivity policies.</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1850"/>
        <w:gridCol w:w="1200"/>
        <w:gridCol w:w="2300"/>
        <w:gridCol w:w="2300"/>
        <w:gridCol w:w="1710"/>
      </w:tblGrid>
      <w:tr>
        <w:trPr>
          <w:tblHeader w:val="true"/>
        </w:trPr>
        <w:tc>
          <w:tcPr>
            <w:tcW w:type="dxa" w:w="185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Policy</w:t>
            </w:r>
          </w:p>
        </w:tc>
        <w:tc>
          <w:tcPr>
            <w:tcW w:type="dxa" w:w="12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Uniform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Repository-stratified random</w:t>
            </w:r>
          </w:p>
        </w:tc>
        <w:tc>
          <w:tcPr>
            <w:tcW w:type="dxa" w:w="230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Training-period entropy</w:t>
            </w:r>
          </w:p>
        </w:tc>
        <w:tc>
          <w:tcPr>
            <w:tcW w:type="dxa" w:w="171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Temporal core set</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Lenient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250 (50%)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Primary</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r>
        <w:tc>
          <w:tcPr>
            <w:tcW w:type="dxa" w:w="185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Strict</w:t>
            </w:r>
          </w:p>
        </w:tc>
        <w:tc>
          <w:tcPr>
            <w:tcW w:type="dxa" w:w="12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230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 (0%)</w:t>
            </w:r>
          </w:p>
        </w:tc>
        <w:tc>
          <w:tcPr>
            <w:tcW w:type="dxa" w:w="171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 (5%)</w:t>
            </w:r>
          </w:p>
        </w:tc>
      </w:tr>
    </w:tbl>
    <w:p>
      <w:pPr>
        <w:spacing w:before="0" w:after="60"/>
      </w:pPr>
    </w:p>
    <w:p>
      <w:pPr>
        <w:pStyle w:val="Heading2"/>
      </w:pPr>
      <w:r>
        <w:t>5.5 Harmonized and curve-wise uncertainty</w:t>
      </w:r>
    </w:p>
    <w:p>
      <w:pPr/>
      <w:r>
        <w:t>The harmonized bootstrap gives the same pointwise procedure budgets as Table 5, including 475 tasks for the temporal core set (Table 7). The simultaneous lower band changes that conclusion. At 475 tasks, the temporal-core simultaneous lower bounds are 0.927 and 0.860 in the two open-panel scopes, but only 0.320 in the standardized all-system scope; the standardized cluster-latest endpoint is exactly 1.0. Consequently, all four procedures require 500 tasks once uncertainty over the scanned curve is controlled.</w:t>
      </w:r>
    </w:p>
    <w:p>
      <w:pPr>
        <w:pStyle w:val="Caption"/>
      </w:pPr>
      <w:r>
        <w:rPr>
          <w:b/>
        </w:rPr>
        <w:t>Table 7. Harmonized procedure budgets under pointwise and simultaneous curve-wise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Pointwise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Simultaneous-band common budget</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r>
    </w:tbl>
    <w:p>
      <w:pPr>
        <w:spacing w:before="0" w:after="60"/>
      </w:pPr>
    </w:p>
    <w:p>
      <w:pPr/>
      <w:r>
        <w:t>The replicate-level minimum is unstable before the positive control. For the temporal-core procedure, 60.7% of curve replicates first pass all four cells at 475 tasks, while 64.0% select 475 under the rule requiring all larger candidate budgets to pass. For entropy, the corresponding persistent-rule probabilities are 19.3% at 300, 26.3% at 400, and 53.0% at 500. These distributions reinforce that a single pointwise threshold crossing is not a stable universal cutoff.</w:t>
      </w:r>
    </w:p>
    <w:p>
      <w:pPr/>
      <w:r>
        <w:rPr>
          <w:b/>
        </w:rPr>
        <w:t>Conservative answer to RQ3.</w:t>
      </w:r>
      <w:r>
        <w:t xml:space="preserve"> Under a common uncertainty definition and a simultaneous lower band across the budget scan, none of the four selection procedures supports reduction below 500 tasks in both panels and scopes.</w:t>
      </w:r>
    </w:p>
    <w:p>
      <w:pPr>
        <w:pStyle w:val="Heading2"/>
      </w:pPr>
      <w:r>
        <w:t>5.6 Task identity, fixed selection, and clustering sensitivity</w:t>
      </w:r>
    </w:p>
    <w:p>
      <w:pPr/>
      <w:r>
        <w:t>At 475 tasks, the deterministic scope-trained sets are similar but not equal (Table 8). The standardized temporal-core sets share 457 tasks (Jaccard 0.927), which directly rules out interpreting 475 as one common subset. The all-system-selected fixed-set sensitivity is still more consequential (Table 9): the temporal-core procedure then requires 500 tasks, while entropy passes at 400. The random rows in Table 9 use one fixed draw and omit task-selection uncertainty, so their smaller values are diagnostics, not replacements for the main random-procedure results.</w:t>
      </w:r>
    </w:p>
    <w:p>
      <w:pPr>
        <w:pStyle w:val="Caption"/>
        <w:pageBreakBefore/>
      </w:pPr>
      <w:r>
        <w:rPr>
          <w:b/>
        </w:rPr>
        <w:t>Table 8. Task-set overlap between scope-trained deterministic selectors at the 475-task budget.</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000"/>
        <w:gridCol w:w="2120"/>
        <w:gridCol w:w="2120"/>
        <w:gridCol w:w="2120"/>
      </w:tblGrid>
      <w:tr>
        <w:trPr>
          <w:tblHeader w:val="true"/>
        </w:trPr>
        <w:tc>
          <w:tcPr>
            <w:tcW w:type="dxa" w:w="300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Panel</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Deterministic procedure</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Jaccard overlap</w:t>
            </w:r>
          </w:p>
        </w:tc>
        <w:tc>
          <w:tcPr>
            <w:tcW w:type="dxa" w:w="2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Shared tasks</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0.996</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474</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Open</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0.951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463</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Training-period entropy</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0.971</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468</w:t>
            </w:r>
          </w:p>
        </w:tc>
      </w:tr>
      <w:tr>
        <w:tc>
          <w:tcPr>
            <w:tcW w:type="dxa" w:w="300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Standardized</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Temporal core set</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0.927</w:t>
            </w:r>
          </w:p>
        </w:tc>
        <w:tc>
          <w:tcPr>
            <w:tcW w:type="dxa" w:w="2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457</w:t>
            </w:r>
          </w:p>
        </w:tc>
      </w:tr>
    </w:tbl>
    <w:p>
      <w:pPr>
        <w:spacing w:before="0" w:after="60"/>
      </w:pPr>
    </w:p>
    <w:p>
      <w:pPr>
        <w:pStyle w:val="Caption"/>
      </w:pPr>
      <w:r>
        <w:rPr>
          <w:b/>
        </w:rPr>
        <w:t>Table 9. Fixed all-system selection sensitivity. Random rows use one fixed draw and exclude task-selection uncertainty.</w:t>
      </w:r>
    </w:p>
    <w:tbl>
      <w:tblPr>
        <w:tblW w:type="dxa" w:w="9360"/>
        <w:jc w:val="left"/>
        <w:tblLayout w:type="fixed"/>
        <w:tblLook w:firstColumn="1" w:firstRow="1" w:lastColumn="0" w:lastRow="0" w:noHBand="0" w:noVBand="1" w:val="04A0"/>
        <w:tblInd w:w="120" w:type="dxa"/>
        <w:tblBorders>
          <w:top w:val="single" w:sz="4" w:color="C8CED5"/>
          <w:left w:val="single" w:sz="4" w:color="C8CED5"/>
          <w:bottom w:val="single" w:sz="4" w:color="C8CED5"/>
          <w:right w:val="single" w:sz="4" w:color="C8CED5"/>
          <w:insideH w:val="single" w:sz="4" w:color="C8CED5"/>
          <w:insideV w:val="single" w:sz="4" w:color="C8CED5"/>
        </w:tblBorders>
      </w:tblPr>
      <w:tblGrid>
        <w:gridCol w:w="3120"/>
        <w:gridCol w:w="3120"/>
        <w:gridCol w:w="3120"/>
      </w:tblGrid>
      <w:tr>
        <w:trPr>
          <w:tblHeader w:val="true"/>
        </w:trPr>
        <w:tc>
          <w:tcPr>
            <w:tcW w:type="dxa" w:w="3120"/>
            <w:tcMar>
              <w:top w:w="80" w:type="dxa"/>
              <w:start w:w="120" w:type="dxa"/>
              <w:bottom w:w="80" w:type="dxa"/>
              <w:end w:w="120" w:type="dxa"/>
            </w:tcMar>
            <w:vAlign w:val="center"/>
            <w:shd w:fill="F4F6F9"/>
          </w:tcPr>
          <w:p>
            <w:pPr>
              <w:spacing w:before="0" w:after="0" w:line="240" w:lineRule="auto"/>
              <w:jc w:val="left"/>
            </w:pPr>
            <w:r>
              <w:rPr>
                <w:rFonts w:ascii="Calibri" w:hAnsi="Calibri"/>
                <w:b/>
                <w:color w:val="20262E"/>
                <w:sz w:val="17"/>
              </w:rPr>
              <w:t>Selection procedure</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Fixed all-system selection: common budget</w:t>
            </w:r>
          </w:p>
        </w:tc>
        <w:tc>
          <w:tcPr>
            <w:tcW w:type="dxa" w:w="3120"/>
            <w:tcMar>
              <w:top w:w="80" w:type="dxa"/>
              <w:start w:w="120" w:type="dxa"/>
              <w:bottom w:w="80" w:type="dxa"/>
              <w:end w:w="120" w:type="dxa"/>
            </w:tcMar>
            <w:vAlign w:val="center"/>
            <w:shd w:fill="F4F6F9"/>
          </w:tcPr>
          <w:p>
            <w:pPr>
              <w:spacing w:before="0" w:after="0" w:line="240" w:lineRule="auto"/>
              <w:jc w:val="center"/>
            </w:pPr>
            <w:r>
              <w:rPr>
                <w:rFonts w:ascii="Calibri" w:hAnsi="Calibri"/>
                <w:b/>
                <w:color w:val="20262E"/>
                <w:sz w:val="17"/>
              </w:rPr>
              <w:t>Random task uncertainty included?</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Uniform random</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300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Repository-stratified random</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475</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Training-period entropy</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400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r>
        <w:tc>
          <w:tcPr>
            <w:tcW w:type="dxa" w:w="3120"/>
            <w:tcMar>
              <w:top w:w="80" w:type="dxa"/>
              <w:start w:w="120" w:type="dxa"/>
              <w:bottom w:w="80" w:type="dxa"/>
              <w:end w:w="120" w:type="dxa"/>
            </w:tcMar>
            <w:vAlign w:val="center"/>
          </w:tcPr>
          <w:p>
            <w:pPr>
              <w:spacing w:before="0" w:after="0" w:line="240" w:lineRule="auto"/>
              <w:jc w:val="left"/>
            </w:pPr>
            <w:r>
              <w:rPr>
                <w:rFonts w:ascii="Calibri" w:hAnsi="Calibri"/>
                <w:b w:val="0"/>
                <w:color w:val="20262E"/>
                <w:sz w:val="17"/>
              </w:rPr>
              <w:t>Temporal core set</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500</w:t>
            </w:r>
          </w:p>
        </w:tc>
        <w:tc>
          <w:tcPr>
            <w:tcW w:type="dxa" w:w="3120"/>
            <w:tcMar>
              <w:top w:w="80" w:type="dxa"/>
              <w:start w:w="120" w:type="dxa"/>
              <w:bottom w:w="80" w:type="dxa"/>
              <w:end w:w="120" w:type="dxa"/>
            </w:tcMar>
            <w:vAlign w:val="center"/>
          </w:tcPr>
          <w:p>
            <w:pPr>
              <w:spacing w:before="0" w:after="0" w:line="240" w:lineRule="auto"/>
              <w:jc w:val="center"/>
            </w:pPr>
            <w:r>
              <w:rPr>
                <w:rFonts w:ascii="Calibri" w:hAnsi="Calibri"/>
                <w:b w:val="0"/>
                <w:color w:val="20262E"/>
                <w:sz w:val="17"/>
              </w:rPr>
              <w:t>No</w:t>
            </w:r>
          </w:p>
        </w:tc>
      </w:tr>
    </w:tbl>
    <w:p>
      <w:pPr>
        <w:spacing w:before="0" w:after="60"/>
      </w:pPr>
    </w:p>
    <w:p>
      <w:pPr/>
      <w:r>
        <w:t>Alternative cluster labels also change first-passing budgets. In the standardized panel, fixed all-system selections evaluated on model-family clusters yield 100 tasks for entropy and 475 for temporal core, compared with 100 and 500 under provider clusters. The agent-lineage alternative collapses to one standardized cluster and cannot support a bootstrap interval. In the open panel, temporal-core first-passing budgets range from 100 under model family to 400 under provider clustering. These values are exploratory because selection is fixed and stochastic task uncertainty is omitted; their spread shows that a cluster policy is part of the estimand, not a harmless data- cleaning choice.</w:t>
      </w:r>
    </w:p>
    <w:p>
      <w:pPr>
        <w:pStyle w:val="Heading1"/>
      </w:pPr>
      <w:r>
        <w:t>6 Discussion</w:t>
      </w:r>
    </w:p>
    <w:p>
      <w:pPr>
        <w:pStyle w:val="Heading2"/>
      </w:pPr>
      <w:r>
        <w:t>6.1 The publishable result is a limit, not a selector victory</w:t>
      </w:r>
    </w:p>
    <w:p>
      <w:pPr/>
      <w:r>
        <w:t>The developmental panel can support an attractive 150-task narrative for selected methods. That narrative fails under the standardized time-external panel and related-system sensitivity. Even the remaining 475-task temporal- core result depends on pointwise rather than simultaneous uncertainty and on retraining the selector within each scope. The strongest supported conclusion is therefore a limitation finding: the available public evidence does not certify any reduction below 500 tasks under the conservative curve-wise rule.</w:t>
      </w:r>
    </w:p>
    <w:p>
      <w:pPr/>
      <w:r>
        <w:t>Entropy remains a useful diagnostic baseline. It is simple, deterministic, and can perform well under a lenient policy. Yet it is not a robust primary- policy solution, and the present study does not claim algorithmic novelty. The temporal-core heuristic likewise does not justify a method paper: its apparent 5% saving disappears under the simultaneous band and fixed-selection test.</w:t>
      </w:r>
    </w:p>
    <w:p>
      <w:pPr/>
      <w:r>
        <w:t>Negative evidence is operationally valuable. A benchmark maintainer who adopted the developmental 150-task result would risk a materially different later leaderboard. Reporting that failure prevents a fragile optimization from becoming infrastructure.</w:t>
      </w:r>
    </w:p>
    <w:p>
      <w:pPr>
        <w:pStyle w:val="Heading2"/>
      </w:pPr>
      <w:r>
        <w:t>6.2 More tasks do not guarantee greater rank fidelity</w:t>
      </w:r>
    </w:p>
    <w:p>
      <w:pPr/>
      <w:r>
        <w:t>The non-monotone entropy curve is the study's main analytical warning. Even though entropy subsets are nested as the budget grows, the induced system ranking need not improve monotonically. Adding tasks can alter score ties and pairwise differences in directions that temporarily reduce τ_b. A decision procedure that takes the maximum of cell-specific minimum passing budgets silently assumes monotonicity and can therefore select a budget that fails one of its required cells.</w:t>
      </w:r>
    </w:p>
    <w:p>
      <w:pPr/>
      <w:r>
        <w:t>The safe aggregation rule is computationally simple: enumerate the candidate budgets and test every required panel-scope cell at the same exact budget. If budgets are continuous or numerous, an implementation can still exploit structure, but it must not assume nesting of task sets implies monotonicity of the decision metric.</w:t>
      </w:r>
    </w:p>
    <w:p>
      <w:pPr/>
      <w:r>
        <w:t>Enumeration alone does not address selection induced by scanning many noisy budgets. Curve-wise resampling exposes the distribution of the chosen minimum, and a simultaneous band controls the lower bound across the complete scan. This distinction is operational: a pointwise 475-task crossing becomes a 500-task decision after curve-wise control.</w:t>
      </w:r>
    </w:p>
    <w:p>
      <w:pPr>
        <w:pStyle w:val="Heading2"/>
      </w:pPr>
      <w:r>
        <w:t>6.3 Implications for benchmark maintenance</w:t>
      </w:r>
    </w:p>
    <w:p>
      <w:pPr/>
      <w:r>
        <w:t>We recommend a versioned maintenance cycle.</w:t>
      </w:r>
    </w:p>
    <w:p>
      <w:pPr>
        <w:spacing w:after="40"/>
        <w:ind w:left="403" w:hanging="288"/>
      </w:pPr>
      <w:r>
        <w:t xml:space="preserve">1. </w:t>
      </w:r>
      <w:r>
        <w:t>Freeze source commits, task identifiers, outcome matrices, and metadata.</w:t>
      </w:r>
    </w:p>
    <w:p>
      <w:pPr>
        <w:spacing w:after="40"/>
        <w:ind w:left="403" w:hanging="288"/>
      </w:pPr>
      <w:r>
        <w:t xml:space="preserve">2. </w:t>
      </w:r>
      <w:r>
        <w:t>Select candidate task sets only from an earlier system cohort.</w:t>
      </w:r>
    </w:p>
    <w:p>
      <w:pPr>
        <w:spacing w:after="40"/>
        <w:ind w:left="403" w:hanging="288"/>
      </w:pPr>
      <w:r>
        <w:t xml:space="preserve">3. </w:t>
      </w:r>
      <w:r>
        <w:t>Validate on later systems in each execution environment separately.</w:t>
      </w:r>
    </w:p>
    <w:p>
      <w:pPr>
        <w:spacing w:after="40"/>
        <w:ind w:left="403" w:hanging="288"/>
      </w:pPr>
      <w:r>
        <w:t xml:space="preserve">4. </w:t>
      </w:r>
      <w:r>
        <w:t>Add dependence-aware scopes for agent families, providers, or shared scaffolds.</w:t>
      </w:r>
    </w:p>
    <w:p>
      <w:pPr>
        <w:spacing w:after="40"/>
        <w:ind w:left="403" w:hanging="288"/>
      </w:pPr>
      <w:r>
        <w:t xml:space="preserve">5. </w:t>
      </w:r>
      <w:r>
        <w:t>Distinguish a common procedure budget from a fixed task set; report task- identity overlap and, when deployment requires one set, test it directly.</w:t>
      </w:r>
    </w:p>
    <w:p>
      <w:pPr>
        <w:spacing w:after="40"/>
        <w:ind w:left="403" w:hanging="288"/>
      </w:pPr>
      <w:r>
        <w:t xml:space="preserve">6. </w:t>
      </w:r>
      <w:r>
        <w:t>Evaluate exact budgets with curve-wise uncertainty and a full-benchmark positive control.</w:t>
      </w:r>
    </w:p>
    <w:p>
      <w:pPr>
        <w:spacing w:after="40"/>
        <w:ind w:left="403" w:hanging="288"/>
      </w:pPr>
      <w:r>
        <w:t xml:space="preserve">7. </w:t>
      </w:r>
      <w:r>
        <w:t>Re-run the protocol when the system population, harness, or benchmark materially changes.</w:t>
      </w:r>
    </w:p>
    <w:p>
      <w:pPr/>
      <w:r>
        <w:t>This cycle parallels calls to re-evaluate empirical configurations as tools and benchmarks evolve (Golmohammadi et al. 2026). It also makes the reliability policy an explicit governance choice. A maintainer may prefer a lenient budget for rapid internal screening and retain the full benchmark for public ranking. What should be avoided is presenting the smaller screening set as if it preserved the primary-policy leaderboard.</w:t>
      </w:r>
    </w:p>
    <w:p>
      <w:pPr>
        <w:pStyle w:val="Heading2"/>
      </w:pPr>
      <w:r>
        <w:t>6.4 Evaluation burden is not proportional cost</w:t>
      </w:r>
    </w:p>
    <w:p>
      <w:pPr/>
      <w:r>
        <w:t>The task-reduction percentages in Tables 5 and 6 are counts, not measured runtime or monetary savings. Coding-agent evaluation includes repository setup, container creation, dependency installation, caching, retries, and fixed coordination overhead. Removing 5% or 50% of tasks need not reduce total cost by the same proportion. A deployment decision requires a separate cost model with observed per-task and fixed costs.</w:t>
      </w:r>
    </w:p>
    <w:p>
      <w:pPr>
        <w:pStyle w:val="Heading2"/>
      </w:pPr>
      <w:r>
        <w:t>6.5 Relevance after SWE-bench Verified's deprecation</w:t>
      </w:r>
    </w:p>
    <w:p>
      <w:pPr/>
      <w:r>
        <w:t>The official 2026 warning means SWE-bench Verified should not be treated as a current frontier capability measure (OpenAI 2026). This narrows the direct operational recommendation: we do not propose a new permanent subset of SWE-bench Verified. However, the warning strengthens the broader maintenance motivation. A benchmark can lose construct validity while its task discrimination and system population also evolve. Newer coding-agent benchmarks will face the same temptation to reduce task sets. They should evaluate outcome correctness and time-forward ranking fidelity as distinct gates.</w:t>
      </w:r>
    </w:p>
    <w:p>
      <w:pPr>
        <w:pStyle w:val="Heading1"/>
      </w:pPr>
      <w:r>
        <w:t>7 Threats to Validity</w:t>
      </w:r>
    </w:p>
    <w:p>
      <w:pPr>
        <w:pStyle w:val="Heading2"/>
      </w:pPr>
      <w:r>
        <w:t>7.1 Construct validity</w:t>
      </w:r>
    </w:p>
    <w:p>
      <w:pPr/>
      <w:r>
        <w:t>The primary construct is preservation of a full-benchmark ranking, not real- world software engineering ability. If the full benchmark contains flawed, contaminated, or unrepresentative tasks, high subset fidelity reproduces those limitations. Recent audits make this threat concrete (Aleithan et al. 2024; OpenAI 2026; Yu et al. 2025). Kendall’s τ_b captures global ordering with ties, but a user may care more about a specific decision such as top-5 membership. Our inclusive tie-aware Jaccard removes arbitrary name-based tie breaking, but the top set can exceed k. We report set sizes and pairwise diagnostics; the decision remains τ_b based.</w:t>
      </w:r>
    </w:p>
    <w:p>
      <w:pPr/>
      <w:r>
        <w:t>The public score is a single binary-outcome aggregate. It does not represent patch quality, maintainability, efficiency, or repeated-run reliability.</w:t>
      </w:r>
    </w:p>
    <w:p>
      <w:pPr>
        <w:pStyle w:val="Heading2"/>
      </w:pPr>
      <w:r>
        <w:t>7.2 Internal validity</w:t>
      </w:r>
    </w:p>
    <w:p>
      <w:pPr/>
      <w:r>
        <w:t>Source formats differ between panels. We mitigate this by analyzing them separately, requiring exact canonical identifiers, reconciling scores, and pinning commits. Submission date is an imperfect proxy for evaluation time and does not identify the exact harness version. Metadata-derived clusters may merge distinct systems or fail to join related systems. The cluster-latest analysis is therefore a sensitivity analysis rather than a definitive causal model of dependence. Model-family and provider alternatives change several first-passing budgets, and one standardized agent-lineage definition collapses to a single cluster. The published mapping makes these judgments auditable but does not eliminate misclassification.</w:t>
      </w:r>
    </w:p>
    <w:p>
      <w:pPr/>
      <w:r>
        <w:t>Random baselines use finite repetitions and bootstrap intervals use finite resamples. The chosen counts (300 curve replicates; 500 task draws; 500 two-way, 1,000 cluster, and 2,000 repository resamples) balance stability and runtime. With only seven standardized provider clusters, percentile support is discrete: across five seeds the 1,000-replicate lower bound varies by as much as 0.256 at some low-budget cells. The 475-task temporal-core cluster-latest lower bound is 1.0 under all tested seeds at both 1,000 and 5,000 repetitions, but its simultaneous failure occurs in the standardized all-system cell. These are empirical sensitivity bounds, not exact confidence limits.</w:t>
      </w:r>
    </w:p>
    <w:p>
      <w:pPr/>
      <w:r>
        <w:t>The thresholds are normative reliability policies rather than estimates of a universal acceptable τ_b. We expose lenient and strict policies to show how the conclusion depends on that choice.</w:t>
      </w:r>
    </w:p>
    <w:p>
      <w:pPr/>
      <w:r>
        <w:t>The original intervals vary different sources and use different lower-bound thresholds across stochastic and deterministic procedures. They remain within-method diagnostics, not a fair method ranking. The harmonized analysis aligns system-cluster resampling and the 0.80 lower-bound threshold; random procedures alone also redraw tasks because task selection is part of their estimand.</w:t>
      </w:r>
    </w:p>
    <w:p>
      <w:pPr>
        <w:pStyle w:val="Heading2"/>
      </w:pPr>
      <w:r>
        <w:t>7.3 Conclusion validity</w:t>
      </w:r>
    </w:p>
    <w:p>
      <w:pPr/>
      <w:r>
        <w:t>The standardized held-out panel contains only 11 systems and seven provider clusters, which yields wide and discrete cluster-bootstrap intervals and limited power. Those wide intervals are part of the reliability question rather than noise to be ignored: a smaller task set is difficult to certify when the independent system population is small. Still, future standardized submissions could change the exact budgets.</w:t>
      </w:r>
    </w:p>
    <w:p>
      <w:pPr/>
      <w:r>
        <w:t>We make no causal claim that time, model scale, or agent design caused the observed solve-rate or entropy changes. The panels are observational snapshots of a self-selected public leaderboard.</w:t>
      </w:r>
    </w:p>
    <w:p>
      <w:pPr/>
      <w:r>
        <w:t>Scanning 13 budgets creates selection pressure. The original intervals are pointwise and the minimum passing budget can be unstable; curve-wise resampling, the simultaneous lower band, and the persistent-rule distribution address but do not eliminate this issue. A future study should validate the chosen budget on an additional time window.</w:t>
      </w:r>
    </w:p>
    <w:p>
      <w:pPr>
        <w:pStyle w:val="Heading2"/>
      </w:pPr>
      <w:r>
        <w:t>7.4 External validity</w:t>
      </w:r>
    </w:p>
    <w:p>
      <w:pPr/>
      <w:r>
        <w:t>The study covers one 500-task Python benchmark and two SWE-bench execution formats. Results do not generalize numerically to other benchmarks, languages, task types, or private systems. Public submissions over-represent teams willing to publish results and may contain repeated variants. Sampling limitations of software engineering corpora are well documented (Baltes and Ralph 2022).</w:t>
      </w:r>
    </w:p>
    <w:p>
      <w:pPr/>
      <w:r>
        <w:t>The current deprecation of SWE-bench Verified further limits direct use of the specific subsets. Scope-specific training also means that a procedure budget is not one deployable subset. The transferable result is the validation protocol and the demonstrated failure of monotone and pointwise common-budget aggregation, not the claim that 475 or 500 tasks is a universal coding-agent requirement.</w:t>
      </w:r>
    </w:p>
    <w:p>
      <w:pPr>
        <w:pStyle w:val="Heading1"/>
      </w:pPr>
      <w:r>
        <w:t>8 Reproducibility</w:t>
      </w:r>
    </w:p>
    <w:p>
      <w:pPr/>
      <w:r>
        <w:t>The reproduction package contains the complete standard-library Python pipeline, configuration, tests, frozen source manifest, data-quality report, 208 primary metric rows, harmonized curve metrics, budget-selection distributions, fixed-selection results, task-set overlaps, system-level cluster mapping, alternative-cluster results, bootstrap-stability checks, longitudinal summaries, and an HTML diagnostic report. Tables 3–9 are regenerated from the machine-readable artifact and checked in continuous integration.</w:t>
      </w:r>
    </w:p>
    <w:p>
      <w:pPr>
        <w:jc w:val="left"/>
      </w:pPr>
      <w:r>
        <w:t xml:space="preserve">The formal GitHub Actions execution is run 32962316617 at commit </w:t>
      </w:r>
      <w:r>
        <w:rPr>
          <w:rFonts w:ascii="Consolas" w:hAnsi="Consolas"/>
          <w:color w:val="1F4D78"/>
          <w:sz w:val="19"/>
        </w:rPr>
        <w:t>eb3119b65cfb48ce758a5d9faea44c1cc6843cd2</w:t>
      </w:r>
      <w:r>
        <w:t xml:space="preserve">. Its uploaded artifact, </w:t>
      </w:r>
      <w:r>
        <w:rPr>
          <w:rFonts w:ascii="Consolas" w:hAnsi="Consolas"/>
          <w:color w:val="1F4D78"/>
          <w:sz w:val="19"/>
        </w:rPr>
        <w:t>swe-bench-formal-discriminative-power-study</w:t>
      </w:r>
      <w:r>
        <w:t xml:space="preserve">, has SHA-256 digest </w:t>
      </w:r>
      <w:r>
        <w:rPr>
          <w:rFonts w:ascii="Consolas" w:hAnsi="Consolas"/>
          <w:color w:val="1F4D78"/>
          <w:sz w:val="19"/>
        </w:rPr>
        <w:t>15338bb2fd7292f3e89959f3dcc672748702b99c04197757e07acbedfad37dcd</w:t>
      </w:r>
      <w:r>
        <w:t>. The run completed successfully on 26 August 2026; the downloaded archive was independently hashed to the same value before extraction and table checking.</w:t>
      </w:r>
    </w:p>
    <w:p>
      <w:pPr/>
      <w:r>
        <w:t>Eighteen unit tests cover metric boundaries, tie-aware top-k sets, exact subset sizes, source parsing, cluster handling, decision thresholds, and the non-monotone common-budget regression. The artifact contains 208 unique panel-scope-method-budget rows, no duplicate cells, and no missing primary rank metrics. The 500-task validator requires all 16 combinations of two panels, two scopes, and four methods; all reproduce τ_b=1, top-k Jaccard=1, and zero calibrated score error.</w:t>
      </w:r>
    </w:p>
    <w:p>
      <w:pPr/>
      <w:r>
        <w:t>The upstream binary outcome matrices are not redistributed. The source manifest records immutable URLs and commits so a reproducer can recollect them. This choice respects upstream data ownership while retaining an auditable chain from source to result.</w:t>
      </w:r>
    </w:p>
    <w:p>
      <w:pPr>
        <w:pStyle w:val="Heading2"/>
      </w:pPr>
      <w:r>
        <w:t>8.1 Data availability</w:t>
      </w:r>
    </w:p>
    <w:p>
      <w:pPr/>
      <w:r>
        <w:t xml:space="preserve">The study uses public SWE-bench Verified identifiers, outcome files, and leaderboard metadata pinned by commit and URL in </w:t>
      </w:r>
      <w:r>
        <w:rPr>
          <w:rFonts w:ascii="Consolas" w:hAnsi="Consolas"/>
          <w:color w:val="1F4D78"/>
          <w:sz w:val="19"/>
        </w:rPr>
        <w:t>source_manifest.json</w:t>
      </w:r>
      <w:r>
        <w:t>. The upstream outcome matrices are recollected by the scripts and are not redistributed. The generated aggregate and sensitivity tables contain no personal or private data. A public immutable archive and persistent DOI remain required before journal submission.</w:t>
      </w:r>
    </w:p>
    <w:p>
      <w:pPr>
        <w:pStyle w:val="Heading2"/>
      </w:pPr>
      <w:r>
        <w:t>8.2 Code availability</w:t>
      </w:r>
    </w:p>
    <w:p>
      <w:pPr/>
      <w:r>
        <w:t xml:space="preserve">The implementation is version controlled at </w:t>
      </w:r>
      <w:r>
        <w:rPr>
          <w:color w:val="2E74B5"/>
          <w:u w:val="single"/>
        </w:rPr>
        <w:t>https://github.com/coloursophia/coding-agent-benchmark-maintenance.</w:t>
      </w:r>
      <w:r>
        <w:t xml:space="preserve"> The replication bundle records the exact commit, workflow run, artifact checksum, configuration, deterministic seed rules, exclusions, cluster mapping, and end-to-end command. A tagged public release is required before submission.</w:t>
      </w:r>
    </w:p>
    <w:p>
      <w:pPr>
        <w:pStyle w:val="Heading2"/>
      </w:pPr>
      <w:r>
        <w:t>8.3 Use of generative AI</w:t>
      </w:r>
    </w:p>
    <w:p>
      <w:pPr/>
      <w:r>
        <w:t>OpenAI Codex assisted with implementing analysis code, checking calculations, and drafting and copyediting the manuscript. The human authors are responsible for verifying the code, results, citations, claims, and final text; the system is not an author.</w:t>
      </w:r>
    </w:p>
    <w:p>
      <w:pPr>
        <w:pStyle w:val="Heading2"/>
      </w:pPr>
      <w:r>
        <w:t>8.4 Ethics</w:t>
      </w:r>
    </w:p>
    <w:p>
      <w:pPr/>
      <w:r>
        <w:t>Ethics approval and participant consent are not applicable because the study analyzes public secondary benchmark artifacts and does not recruit or intervene with human participants.</w:t>
      </w:r>
    </w:p>
    <w:p>
      <w:pPr>
        <w:pStyle w:val="Heading1"/>
      </w:pPr>
      <w:r>
        <w:t>9 Conclusion</w:t>
      </w:r>
    </w:p>
    <w:p>
      <w:pPr/>
      <w:r>
        <w:t>Task-set reduction for a coding-agent leaderboard must be evaluated as a future-ranking problem. In two temporal SWE-bench Verified panels, budgets that looked sufficient in a developmental cohort weakened under later standardized systems and related-system sensitivity. Under the primary and strict policies, uniform random, repository-stratified random, and entropy required all 500 tasks; the temporal-core procedure required 475. Under a common uncertainty definition with a simultaneous lower band, all four required the exact 500-task control. Fixed selection and alternative cluster definitions further showed that neither task identity nor threshold crossing is invariant to the evaluation policy.</w:t>
      </w:r>
    </w:p>
    <w:p>
      <w:pPr/>
      <w:r>
        <w:t>The observed non-monotonicity is consequential: a larger deterministic subset can fail after a smaller one passes. Common-budget decisions must therefore test one exact budget across every required panel and dependence scope rather than aggregate cell-specific minima. More broadly, benchmark subsets should be versioned, validated on later systems, and re-evaluated as tasks, harnesses, and system populations change. The result is not a recommended permanent subset of SWE-bench Verified, which is no longer a suitable frontier benchmark (OpenAI 2026). It is a reproducible warning about the limits of one-time benchmark compression and pointwise budget selection.</w:t>
      </w:r>
    </w:p>
    <w:p>
      <w:pPr>
        <w:pStyle w:val="Heading1"/>
      </w:pPr>
      <w:r>
        <w:t>References</w:t>
      </w:r>
    </w:p>
    <w:p>
      <w:pPr>
        <w:pStyle w:val="References"/>
      </w:pPr>
      <w:r>
        <w:t xml:space="preserve">Aleithan R, Xue H, Mohajer MM, Nnorom E, Uddin G, Wang S (2024) SWE-Bench+: enhanced coding benchmark for LLMs. arXiv:2410.06992. </w:t>
      </w:r>
      <w:r>
        <w:rPr>
          <w:color w:val="2E74B5"/>
          <w:u w:val="single"/>
        </w:rPr>
        <w:t>https://arxiv.org/abs/2410.06992</w:t>
      </w:r>
    </w:p>
    <w:p>
      <w:pPr>
        <w:pStyle w:val="References"/>
      </w:pPr>
      <w:r>
        <w:t xml:space="preserve">Baltes S, Ralph P (2022) Sampling in software engineering research: a critical review and guidelines. Empir Softw Eng 27:94. </w:t>
      </w:r>
      <w:r>
        <w:rPr>
          <w:color w:val="2E74B5"/>
          <w:u w:val="single"/>
        </w:rPr>
        <w:t>https://doi.org/10.1007/s10664-021-10072-8</w:t>
      </w:r>
    </w:p>
    <w:p>
      <w:pPr>
        <w:pStyle w:val="References"/>
      </w:pPr>
      <w:r>
        <w:t xml:space="preserve">Destefanis G, Yousefi L, Shepperd M, Tucker A, Swift S, Counsell S, Arzoky M (2026) An audit of machine learning experiments on software defect prediction. Empir Softw Eng 31:83. </w:t>
      </w:r>
      <w:r>
        <w:rPr>
          <w:color w:val="2E74B5"/>
          <w:u w:val="single"/>
        </w:rPr>
        <w:t>https://doi.org/10.1007/s10664-025-10797-w</w:t>
      </w:r>
    </w:p>
    <w:p>
      <w:pPr>
        <w:pStyle w:val="References"/>
      </w:pPr>
      <w:r>
        <w:t xml:space="preserve">Golmohammadi A, Zhang M, Arcuri A (2026) Tools and benchmarks evolve: what is their impact on parameter tuning in SBSE experiments? Empir Softw Eng 31:8. </w:t>
      </w:r>
      <w:r>
        <w:rPr>
          <w:color w:val="2E74B5"/>
          <w:u w:val="single"/>
        </w:rPr>
        <w:t>https://doi.org/10.1007/s10664-025-10733-y</w:t>
      </w:r>
    </w:p>
    <w:p>
      <w:pPr>
        <w:pStyle w:val="References"/>
      </w:pPr>
      <w:r>
        <w:t xml:space="preserve">Gusev R, Zaytsev A (2026) Benchmarking on tasks that matter: dataset selection for preserving model rankings. In: Proceedings of the 32nd ACM SIGKDD Conference on Knowledge Discovery and Data Mining. </w:t>
      </w:r>
      <w:r>
        <w:rPr>
          <w:color w:val="2E74B5"/>
          <w:u w:val="single"/>
        </w:rPr>
        <w:t>https://doi.org/10.1145/3770855.3817569</w:t>
      </w:r>
    </w:p>
    <w:p>
      <w:pPr>
        <w:pStyle w:val="References"/>
      </w:pPr>
      <w:r>
        <w:t xml:space="preserve">Jimenez CE, Yang J, Wettig A, Yao S, Pei K, Press O, Narasimhan K (2024) SWE-bench: can language models resolve real-world GitHub issues? In: International Conference on Learning Representations. </w:t>
      </w:r>
      <w:r>
        <w:rPr>
          <w:color w:val="2E74B5"/>
          <w:u w:val="single"/>
        </w:rPr>
        <w:t>https://arxiv.org/abs/2310.06770</w:t>
      </w:r>
    </w:p>
    <w:p>
      <w:pPr>
        <w:pStyle w:val="References"/>
      </w:pPr>
      <w:r>
        <w:t xml:space="preserve">Kaltenecker C, Mühlbauer S, Grebhahn A, Siegmund N, Apel S (2023) Performance evolution of configurable software systems: an empirical study. Empir Softw Eng 28:152. </w:t>
      </w:r>
      <w:r>
        <w:rPr>
          <w:color w:val="2E74B5"/>
          <w:u w:val="single"/>
        </w:rPr>
        <w:t>https://doi.org/10.1007/s10664-023-10338-3</w:t>
      </w:r>
    </w:p>
    <w:p>
      <w:pPr>
        <w:pStyle w:val="References"/>
      </w:pPr>
      <w:r>
        <w:t xml:space="preserve">Kendall MG (1945) The treatment of ties in ranking problems. Biometrika 33(3):239–251. </w:t>
      </w:r>
      <w:r>
        <w:rPr>
          <w:color w:val="2E74B5"/>
          <w:u w:val="single"/>
        </w:rPr>
        <w:t>https://doi.org/10.1093/biomet/33.3.239</w:t>
      </w:r>
    </w:p>
    <w:p>
      <w:pPr>
        <w:pStyle w:val="References"/>
      </w:pPr>
      <w:r>
        <w:t xml:space="preserve">Laaber C, Gall HC, Leitner P (2021) Applying test case prioritization to software microbenchmarks. Empir Softw Eng 26:133. </w:t>
      </w:r>
      <w:r>
        <w:rPr>
          <w:color w:val="2E74B5"/>
          <w:u w:val="single"/>
        </w:rPr>
        <w:t>https://doi.org/10.1007/s10664-021-10037-x</w:t>
      </w:r>
    </w:p>
    <w:p>
      <w:pPr>
        <w:pStyle w:val="References"/>
      </w:pPr>
      <w:r>
        <w:t xml:space="preserve">Martinez M, Franch X (2026) What’s in a benchmark? The case of SWE-Bench in automated program repair. In: Proceedings of ICSE-SEIP 2026, pp 647–658. </w:t>
      </w:r>
      <w:r>
        <w:rPr>
          <w:color w:val="2E74B5"/>
          <w:u w:val="single"/>
        </w:rPr>
        <w:t>https://doi.org/10.1145/3786583.3786904</w:t>
      </w:r>
    </w:p>
    <w:p>
      <w:pPr>
        <w:pStyle w:val="References"/>
      </w:pPr>
      <w:r>
        <w:t xml:space="preserve">OpenAI (2024) Introducing SWE-bench Verified. </w:t>
      </w:r>
      <w:r>
        <w:rPr>
          <w:color w:val="2E74B5"/>
          <w:u w:val="single"/>
        </w:rPr>
        <w:t>https://openai.com/index/introducing-swe-bench-verified/.</w:t>
      </w:r>
      <w:r>
        <w:t xml:space="preserve"> Accessed 26 August 2026</w:t>
      </w:r>
    </w:p>
    <w:p>
      <w:pPr>
        <w:pStyle w:val="References"/>
      </w:pPr>
      <w:r>
        <w:t xml:space="preserve">OpenAI (2026) Why SWE-bench Verified no longer measures frontier coding capabilities. </w:t>
      </w:r>
      <w:r>
        <w:rPr>
          <w:color w:val="2E74B5"/>
          <w:u w:val="single"/>
        </w:rPr>
        <w:t>https://openai.com/index/why-we-no-longer-evaluate-swe-bench-verified/.</w:t>
      </w:r>
      <w:r>
        <w:t xml:space="preserve"> Accessed 26 August 2026</w:t>
      </w:r>
    </w:p>
    <w:p>
      <w:pPr>
        <w:pStyle w:val="References"/>
      </w:pPr>
      <w:r>
        <w:t xml:space="preserve">Wang S, Wang C, Fu W, Min Y, Feng M, Guan I, Hu X, He C, Wang C, Yang K, Ren X, Huang F, Liu D, Zhang L (2025) Rethinking LLM evaluation: can we evaluate LLMs with 200x less data? arXiv:2510.10457. </w:t>
      </w:r>
      <w:r>
        <w:rPr>
          <w:color w:val="2E74B5"/>
          <w:u w:val="single"/>
        </w:rPr>
        <w:t>https://arxiv.org/abs/2510.10457</w:t>
      </w:r>
    </w:p>
    <w:p>
      <w:pPr>
        <w:pStyle w:val="References"/>
      </w:pPr>
      <w:r>
        <w:t xml:space="preserve">Yoo S, Harman M (2012) Regression testing minimization, selection and prioritization: a survey. Softw Test Verif Reliab 22(2):67–120. </w:t>
      </w:r>
      <w:r>
        <w:rPr>
          <w:color w:val="2E74B5"/>
          <w:u w:val="single"/>
        </w:rPr>
        <w:t>https://doi.org/10.1002/stvr.430</w:t>
      </w:r>
    </w:p>
    <w:p>
      <w:pPr>
        <w:pStyle w:val="References"/>
      </w:pPr>
      <w:r>
        <w:t xml:space="preserve">Yu B, Zhu Y, He P, Kang D (2025) UTBoost: rigorous evaluation of coding agents on SWE-Bench. In: Proceedings of the 63rd Annual Meeting of the Association for Computational Linguistics, pp 3762–3774. </w:t>
      </w:r>
      <w:r>
        <w:rPr>
          <w:color w:val="2E74B5"/>
          <w:u w:val="single"/>
        </w:rPr>
        <w:t>https://doi.org/10.18653/v1/2025.acl-long.189</w:t>
      </w:r>
    </w:p>
    <w:sectPr w:rsidR="00FC693F" w:rsidRPr="0006063C" w:rsidSect="00034616">
      <w:headerReference w:type="default" r:id="rId9"/>
      <w:footerReference w:type="default" r:id="rId10"/>
      <w:footerReference w:type="first" r:id="rId11"/>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6717C"/>
        <w:sz w:val="17"/>
      </w:rPr>
      <w:t xml:space="preserve">Page </w:t>
    </w:r>
    <w:r>
      <w:rPr>
        <w:rFonts w:ascii="Calibri" w:hAnsi="Calibri"/>
        <w:color w:val="66717C"/>
        <w:sz w:val="17"/>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6717C"/>
        <w:sz w:val="17"/>
      </w:rPr>
      <w:t>Manuscript for internal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6717C"/>
        <w:sz w:val="17"/>
      </w:rPr>
      <w:t>Limits of Task-Set Reduction in SWE-bench Verified</w:t>
    </w:r>
    <w:r>
      <w:rPr>
        <w:rFonts w:ascii="Calibri" w:hAnsi="Calibri"/>
        <w:color w:val="66717C"/>
        <w:sz w:val="17"/>
      </w:rPr>
      <w:t xml:space="preserve">  |  Manuscript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2026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80" w:after="80"/>
      <w:jc w:val="left"/>
    </w:pPr>
    <w:rPr>
      <w:rFonts w:ascii="Calibri" w:hAnsi="Calibri"/>
      <w:b/>
      <w:bCs/>
      <w:i w:val="0"/>
      <w:color w:val="20262E"/>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s">
    <w:name w:val="References"/>
    <w:pPr>
      <w:spacing w:after="100" w:line="240" w:lineRule="auto"/>
      <w:ind w:left="360" w:hanging="360"/>
    </w:pPr>
    <w:rPr>
      <w:rFonts w:ascii="Calibri" w:hAnsi="Calibri"/>
      <w:color w:val="20262E"/>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Limits of Task-Set Reduction in SWE-bench Verified: A Temporal Study of Leaderboard Ranking Reliability</dc:title>
  <dc:subject>Temporal ranking reliability of reduced coding-agent benchmark task sets</dc:subject>
  <dc:creator>Anonymous</dc:creator>
  <cp:keywords>SWE-bench Verified; coding agents; leaderboard reliability; temporal validation</cp:keywords>
  <dc:description>Temporal ranking-reliability study</dc:description>
  <cp:lastModifiedBy/>
  <cp:revision>1</cp:revision>
  <dcterms:created xsi:type="dcterms:W3CDTF">2013-12-23T23:15:00Z</dcterms:created>
  <dcterms:modified xsi:type="dcterms:W3CDTF">2013-12-23T23:15:00Z</dcterms:modified>
  <cp:category/>
</cp:coreProperties>
</file>